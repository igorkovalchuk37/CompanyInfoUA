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ПРОФІЛЬ КОМПАНІЇ</w:t>
      </w:r>
    </w:p>
    <w:p>
      <w:pPr>
        <w:jc w:val="center"/>
      </w:pPr>
      <w:r>
        <w:rPr>
          <w:b/>
          <w:sz w:val="26"/>
        </w:rPr>
        <w:t>{{COMPANY_NAME}}</w:t>
      </w:r>
    </w:p>
    <w:p>
      <w:pPr>
        <w:spacing w:after="160"/>
        <w:jc w:val="center"/>
      </w:pPr>
      <w:r>
        <w:t>ЄДРПОУ {{EDRPOU}}  |  Станом на {{REPORT_DATE}}</w:t>
      </w:r>
    </w:p>
    <w:p>
      <w:pPr>
        <w:pStyle w:val="Heading1"/>
        <w:keepNext/>
        <w:spacing w:before="160" w:after="80"/>
      </w:pPr>
      <w:r>
        <w:t>1. Юридична інформація про компанію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Параметр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Інформація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ЄДРПОУ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{{EDRPOU}}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Повна назва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{{FULL_NAME}}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Статус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{{STATUS}}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Дата реєстрації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{{REGISTRATION_DATE}}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Юридична адреса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{{LEGAL_ADDRESS}}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Керівник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{{DIRECTOR}}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Основний КВЕД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{{MAIN_KVED}}</w:t>
            </w:r>
          </w:p>
        </w:tc>
      </w:tr>
    </w:tbl>
    <w:p>
      <w:r>
        <w:t>{{COMPANY_ACTIVITY_AND_ASSETS}}</w:t>
      </w:r>
    </w:p>
    <w:p>
      <w:pPr>
        <w:pStyle w:val="Heading1"/>
        <w:keepNext/>
        <w:spacing w:before="160" w:after="80"/>
      </w:pPr>
      <w:r>
        <w:t>2. Компанія у складі групи</w:t>
      </w:r>
    </w:p>
    <w:p>
      <w:r>
        <w:t>{{GROUP_MEMBERSHIP_AND_ROLE}}</w:t>
      </w:r>
    </w:p>
    <w:p>
      <w:pPr>
        <w:pStyle w:val="Heading1"/>
        <w:keepNext/>
        <w:spacing w:before="160" w:after="80"/>
      </w:pPr>
      <w:r>
        <w:t>3. Короткий опис бізнес-групи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Параметр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Інформація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Назва групи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{{GROUP_NAME}}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Контролюючі особи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{{CONTROLLING_PERSONS}}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Основні напрямки діяльності групи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{{GROUP_BUSINESS_LINES}}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Географія бізнесу групи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{{GROUP_GEOGRAPHY}}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Основні види активів групи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{{GROUP_ASSET_TYPES}}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Ключові компанії групи</w:t>
            </w:r>
          </w:p>
        </w:tc>
        <w:tc>
          <w:tcPr>
            <w:tcW w:type="dxa" w:w="67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{{KEY_GROUP_COMPANIES}}</w:t>
            </w:r>
          </w:p>
        </w:tc>
      </w:tr>
    </w:tbl>
    <w:p>
      <w:pPr>
        <w:pStyle w:val="Heading1"/>
        <w:keepNext/>
        <w:spacing w:before="160" w:after="80"/>
      </w:pPr>
      <w:r>
        <w:t>4. Карта активів і географії бізнесу</w:t>
      </w:r>
    </w:p>
    <w:p>
      <w:pPr>
        <w:spacing w:before="280" w:after="280"/>
        <w:jc w:val="center"/>
      </w:pPr>
      <w:r>
        <w:rPr>
          <w:b/>
          <w:sz w:val="24"/>
        </w:rPr>
        <w:t>{{MAP_IMAGE}}</w:t>
      </w:r>
    </w:p>
    <w:p>
      <w:pPr>
        <w:pStyle w:val="SmallCaption"/>
        <w:jc w:val="center"/>
      </w:pPr>
      <w:r>
        <w:t>Карта підтверджених ключових активів бізнес-групи {{GROUP_NAME}} станом на {{REPORT_DATE}}.</w:t>
      </w:r>
    </w:p>
    <w:p>
      <w:pPr>
        <w:pStyle w:val="Heading1"/>
        <w:keepNext/>
        <w:spacing w:before="160" w:after="80"/>
      </w:pPr>
      <w:r>
        <w:t>5. Кінцеві бенефіціари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Особа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Статус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Підстава контролю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Достовірність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{{BENEFICIARY_PERSON}}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{{BENEFICIARY_STATUS}}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{{CONTROL_BASIS}}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{{RELIABILITY}}</w:t>
            </w:r>
          </w:p>
        </w:tc>
      </w:tr>
    </w:tbl>
    <w:p>
      <w:pPr>
        <w:pStyle w:val="Heading1"/>
        <w:keepNext/>
        <w:spacing w:before="160" w:after="80"/>
      </w:pPr>
      <w:r>
        <w:t>6. Істотні події та ризики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Подія або ризик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Значення для компанії чи групи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Дата/період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{{EVENT_OR_RISK}}</w:t>
            </w:r>
          </w:p>
        </w:tc>
        <w:tc>
          <w:tcPr>
            <w:tcW w:type="dxa" w:w="5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{{IMPACT}}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{{DATE_OR_PERIOD}}</w:t>
            </w:r>
          </w:p>
        </w:tc>
      </w:tr>
    </w:tbl>
    <w:p>
      <w:pPr>
        <w:pStyle w:val="Heading1"/>
        <w:keepNext/>
        <w:spacing w:before="160" w:after="80"/>
      </w:pPr>
      <w:r>
        <w:t>7. Джерела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Джерело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Дата/період актуальності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Що підтверджує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9"/>
              </w:rPr>
              <w:t>Посилання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{{SOURCE_NAME}}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{{SOURCE_DATE}}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{{SOURCE_FACT}}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9"/>
              </w:rPr>
              <w:t>{{SOURCE_URL}}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CompanyInfo UA  |  ЄДРПОУ {{EDRPOU}}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rPr>
      <w:rFonts w:ascii="Arial" w:hAnsi="Arial" w:eastAsia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профілю компанії CompanyInfo UA</dc:title>
  <dc:subject>Шаблон DOCX для профілю української компанії</dc:subject>
  <dc:creator>CompanyInfo UA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